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LAPORAN AKHIR TUGAS BESAR</w:t>
      </w:r>
    </w:p>
    <w:p>
      <w:pPr>
        <w:jc w:val="center"/>
      </w:pPr>
      <w:r>
        <w:rPr>
          <w:rFonts w:ascii="Times New Roman" w:hAnsi="Times New Roman"/>
          <w:b/>
          <w:sz w:val="28"/>
        </w:rPr>
        <w:t>MATA KULIAH ANALISIS KOMPLEKSITAS ALGORITMA</w:t>
      </w:r>
    </w:p>
    <w:p/>
    <w:p>
      <w:pPr>
        <w:jc w:val="center"/>
      </w:pPr>
      <w:r>
        <w:rPr>
          <w:rFonts w:ascii="Times New Roman" w:hAnsi="Times New Roman"/>
          <w:b/>
          <w:sz w:val="32"/>
        </w:rPr>
        <w:t>Analisis Perbandingan Algoritma KMP dan Boyer-Moore</w:t>
      </w:r>
    </w:p>
    <w:p>
      <w:pPr>
        <w:jc w:val="center"/>
      </w:pPr>
      <w:r>
        <w:rPr>
          <w:rFonts w:ascii="Times New Roman" w:hAnsi="Times New Roman"/>
          <w:b/>
          <w:sz w:val="32"/>
        </w:rPr>
        <w:t>Dengan Pendekatan Iteratif dan Rekursif</w:t>
      </w:r>
    </w:p>
    <w:p>
      <w:pPr>
        <w:jc w:val="center"/>
      </w:pPr>
      <w:r>
        <w:rPr>
          <w:rFonts w:ascii="Times New Roman" w:hAnsi="Times New Roman"/>
          <w:b/>
          <w:sz w:val="32"/>
        </w:rPr>
        <w:t>pada Studi Kasus String Pattern Matching</w:t>
      </w:r>
    </w:p>
    <w:p/>
    <w:p/>
    <w:p/>
    <w:p>
      <w:pPr>
        <w:jc w:val="center"/>
      </w:pPr>
      <w:r>
        <w:rPr>
          <w:sz w:val="24"/>
        </w:rPr>
        <w:t>Dosen Pengampu: [Nama Dosen], M.T.</w:t>
      </w:r>
    </w:p>
    <w:p/>
    <w:p>
      <w:pPr>
        <w:jc w:val="center"/>
      </w:pPr>
      <w:r>
        <w:rPr>
          <w:sz w:val="24"/>
        </w:rPr>
        <w:t>Disusun Oleh:</w:t>
      </w:r>
    </w:p>
    <w:p>
      <w:pPr>
        <w:jc w:val="center"/>
      </w:pPr>
      <w:r>
        <w:rPr>
          <w:sz w:val="24"/>
        </w:rPr>
        <w:t>[Nama Mahasiswa 1] (NIM)</w:t>
      </w:r>
    </w:p>
    <w:p>
      <w:pPr>
        <w:jc w:val="center"/>
      </w:pPr>
      <w:r>
        <w:rPr>
          <w:sz w:val="24"/>
        </w:rPr>
        <w:t>[Nama Mahasiswa 2] (NIM)</w:t>
      </w:r>
    </w:p>
    <w:p>
      <w:pPr>
        <w:jc w:val="center"/>
      </w:pPr>
      <w:r>
        <w:rPr>
          <w:sz w:val="24"/>
        </w:rPr>
        <w:t>[Nama Mahasiswa 3] (NIM)</w:t>
      </w:r>
    </w:p>
    <w:p/>
    <w:p/>
    <w:p/>
    <w:p/>
    <w:p>
      <w:pPr>
        <w:jc w:val="center"/>
      </w:pPr>
      <w:r>
        <w:rPr>
          <w:b/>
          <w:sz w:val="24"/>
        </w:rPr>
        <w:t>S1 INFORMATIKA</w:t>
      </w:r>
    </w:p>
    <w:p>
      <w:pPr>
        <w:jc w:val="center"/>
      </w:pPr>
      <w:r>
        <w:rPr>
          <w:b/>
          <w:sz w:val="24"/>
        </w:rPr>
        <w:t>FAKULTAS INFORMATIKA</w:t>
      </w:r>
    </w:p>
    <w:p>
      <w:pPr>
        <w:jc w:val="center"/>
      </w:pPr>
      <w:r>
        <w:rPr>
          <w:b/>
          <w:sz w:val="24"/>
        </w:rPr>
        <w:t>TELKOM UNIVERSITY</w:t>
      </w:r>
    </w:p>
    <w:p>
      <w:pPr>
        <w:jc w:val="center"/>
      </w:pPr>
      <w:r>
        <w:rPr>
          <w:b/>
          <w:sz w:val="24"/>
        </w:rPr>
        <w:t>BANDUNG</w:t>
      </w:r>
    </w:p>
    <w:p>
      <w:r>
        <w:br w:type="page"/>
      </w:r>
    </w:p>
    <w:p>
      <w:pPr>
        <w:pStyle w:val="Heading1"/>
        <w:jc w:val="left"/>
      </w:pPr>
      <w:r>
        <w:t>1. Pendahuluan</w:t>
      </w:r>
    </w:p>
    <w:p>
      <w:pPr>
        <w:pStyle w:val="Heading2"/>
        <w:jc w:val="left"/>
      </w:pPr>
      <w:r>
        <w:t>1.1 Latar Belakang</w:t>
      </w:r>
    </w:p>
    <w:p>
      <w:pPr>
        <w:spacing w:line="360" w:lineRule="auto"/>
        <w:ind w:firstLine="720"/>
      </w:pPr>
      <w:r>
        <w:rPr>
          <w:rFonts w:ascii="Times New Roman" w:hAnsi="Times New Roman"/>
          <w:sz w:val="24"/>
        </w:rPr>
        <w:t>Pencarian pola dalam teks (string pattern matching) merupakan salah satu permasalahan fundamental dalam ilmu komputer yang memiliki aplikasi luas dalam berbagai bidang seperti pengolahan teks, bioinformatika, keamanan siber, dan sistem pencarian informasi. Dua algoritma yang paling terkenal adalah algoritma Knuth-Morris-Pratt (KMP) dan algoritma Boyer-Moore. Kedua algoritma ini dapat diimplementasikan dengan pendekatan iteratif dan rekursif. Analisis perbandingan diperlukan untuk memberikan pemahaman tentang perbedaan performa dan efisiensi dari masing-masing implementasi.</w:t>
      </w:r>
    </w:p>
    <w:p>
      <w:pPr>
        <w:pStyle w:val="Heading2"/>
        <w:jc w:val="left"/>
      </w:pPr>
      <w:r>
        <w:t>1.2 Identifikasi Masalah</w:t>
      </w:r>
    </w:p>
    <w:p>
      <w:pPr>
        <w:spacing w:line="360" w:lineRule="auto"/>
        <w:ind w:firstLine="720"/>
      </w:pPr>
      <w:r>
        <w:rPr>
          <w:rFonts w:ascii="Times New Roman" w:hAnsi="Times New Roman"/>
          <w:sz w:val="24"/>
        </w:rPr>
        <w:t>Masalah utama adalah penentuan algoritma dan pendekatan yang paling efisien untuk berbagai ukuran input. Pencarian pola dimodelkan menggunakan algoritma KMP dan Boyer-Moore dengan pendekatan iteratif dan rekursif.</w:t>
      </w:r>
    </w:p>
    <w:p>
      <w:pPr>
        <w:pStyle w:val="Heading2"/>
        <w:jc w:val="left"/>
      </w:pPr>
      <w:r>
        <w:t>1.3 Rumusan Masalah</w:t>
      </w:r>
    </w:p>
    <w:p>
      <w:r>
        <w:rPr>
          <w:sz w:val="24"/>
        </w:rPr>
        <w:t>Berdasarkan permasalahan, peneliti merumuskan masalah sebagai berikut:</w:t>
      </w:r>
    </w:p>
    <w:p>
      <w:pPr>
        <w:pStyle w:val="ListNumber"/>
      </w:pPr>
      <w:r>
        <w:rPr>
          <w:sz w:val="24"/>
        </w:rPr>
        <w:t>Apa itu algoritma KMP dan Boyer-Moore?</w:t>
      </w:r>
    </w:p>
    <w:p>
      <w:pPr>
        <w:pStyle w:val="ListNumber"/>
      </w:pPr>
      <w:r>
        <w:rPr>
          <w:sz w:val="24"/>
        </w:rPr>
        <w:t>Bagaimana cara mengimplementasikan kedua algoritma dengan pendekatan iteratif dan rekursif?</w:t>
      </w:r>
    </w:p>
    <w:p>
      <w:pPr>
        <w:pStyle w:val="ListNumber"/>
      </w:pPr>
      <w:r>
        <w:rPr>
          <w:sz w:val="24"/>
        </w:rPr>
        <w:t>Bagaimana perbedaan performa kompleksitas waktu dari keempat implementasi?</w:t>
      </w:r>
    </w:p>
    <w:p>
      <w:pPr>
        <w:pStyle w:val="ListNumber"/>
      </w:pPr>
      <w:r>
        <w:rPr>
          <w:sz w:val="24"/>
        </w:rPr>
        <w:t>Pendekatan manakah yang lebih efisien untuk pencarian pola?</w:t>
      </w:r>
    </w:p>
    <w:p>
      <w:pPr>
        <w:pStyle w:val="Heading2"/>
        <w:jc w:val="left"/>
      </w:pPr>
      <w:r>
        <w:t>1.4 Tujuan Penelitian</w:t>
      </w:r>
    </w:p>
    <w:p>
      <w:r>
        <w:rPr>
          <w:sz w:val="24"/>
        </w:rPr>
        <w:t>Tujuan dari penelitian ini adalah:</w:t>
      </w:r>
    </w:p>
    <w:p>
      <w:pPr>
        <w:pStyle w:val="ListNumber"/>
      </w:pPr>
      <w:r>
        <w:rPr>
          <w:sz w:val="24"/>
        </w:rPr>
        <w:t>Memahami algoritma KMP dan Boyer-Moore dalam implementasi pencarian pola.</w:t>
      </w:r>
    </w:p>
    <w:p>
      <w:pPr>
        <w:pStyle w:val="ListNumber"/>
      </w:pPr>
      <w:r>
        <w:rPr>
          <w:sz w:val="24"/>
        </w:rPr>
        <w:t>Mengetahui cara mengimplementasikan kedua algoritma dengan pendekatan iteratif dan rekursif.</w:t>
      </w:r>
    </w:p>
    <w:p>
      <w:pPr>
        <w:pStyle w:val="ListNumber"/>
      </w:pPr>
      <w:r>
        <w:rPr>
          <w:sz w:val="24"/>
        </w:rPr>
        <w:t>Mengukur efektivitas masing-masing implementasi algoritma.</w:t>
      </w:r>
    </w:p>
    <w:p>
      <w:pPr>
        <w:pStyle w:val="ListNumber"/>
      </w:pPr>
      <w:r>
        <w:rPr>
          <w:sz w:val="24"/>
        </w:rPr>
        <w:t>Memilih implementasi algoritma yang paling efisien.</w:t>
      </w:r>
    </w:p>
    <w:p>
      <w:r>
        <w:br w:type="page"/>
      </w:r>
    </w:p>
    <w:p>
      <w:pPr>
        <w:pStyle w:val="Heading1"/>
        <w:jc w:val="left"/>
      </w:pPr>
      <w:r>
        <w:t>2. Tinjauan Pustaka</w:t>
      </w:r>
    </w:p>
    <w:p>
      <w:pPr>
        <w:pStyle w:val="Heading2"/>
        <w:jc w:val="left"/>
      </w:pPr>
      <w:r>
        <w:t>2.1 Algoritma Knuth-Morris-Pratt (KMP)</w:t>
      </w:r>
    </w:p>
    <w:p>
      <w:pPr>
        <w:spacing w:line="360" w:lineRule="auto"/>
        <w:ind w:firstLine="720"/>
      </w:pPr>
      <w:r>
        <w:rPr>
          <w:rFonts w:ascii="Times New Roman" w:hAnsi="Times New Roman"/>
          <w:sz w:val="24"/>
        </w:rPr>
        <w:t>Algoritma KMP dikembangkan oleh Donald Knuth, Vaughan Pratt, dan James H. Morris pada tahun 1977. Konsep utamanya adalah penggunaan failure function yang menyimpan informasi tentang panjang prefix terpanjang dari pattern yang juga merupakan suffix. Kompleksitas waktu algoritma KMP adalah O(n + m), di mana n adalah panjang teks dan m adalah panjang pattern.</w:t>
      </w:r>
    </w:p>
    <w:p>
      <w:pPr>
        <w:pStyle w:val="Heading2"/>
        <w:jc w:val="left"/>
      </w:pPr>
      <w:r>
        <w:t>2.2 Algoritma Boyer-Moore</w:t>
      </w:r>
    </w:p>
    <w:p>
      <w:pPr>
        <w:spacing w:line="360" w:lineRule="auto"/>
        <w:ind w:firstLine="720"/>
      </w:pPr>
      <w:r>
        <w:rPr>
          <w:rFonts w:ascii="Times New Roman" w:hAnsi="Times New Roman"/>
          <w:sz w:val="24"/>
        </w:rPr>
        <w:t>Algoritma Boyer-Moore dikembangkan oleh Robert S. Boyer dan J Strother Moore pada tahun 1977. Berbeda dengan KMP yang melakukan pencocokan dari kiri ke kanan, Boyer-Moore melakukan pencocokan dari kanan ke kiri menggunakan bad character rule dan good suffix rule. Kompleksitas waktu adalah O(n/m) pada kasus terbaik dan O(n x m) pada kasus terburuk.</w:t>
      </w:r>
    </w:p>
    <w:p>
      <w:pPr>
        <w:pStyle w:val="Heading2"/>
        <w:jc w:val="left"/>
      </w:pPr>
      <w:r>
        <w:t>2.3 Pendekatan Iteratif</w:t>
      </w:r>
    </w:p>
    <w:p>
      <w:pPr>
        <w:spacing w:line="360" w:lineRule="auto"/>
        <w:ind w:firstLine="720"/>
      </w:pPr>
      <w:r>
        <w:rPr>
          <w:rFonts w:ascii="Times New Roman" w:hAnsi="Times New Roman"/>
          <w:sz w:val="24"/>
        </w:rPr>
        <w:t>Pendekatan iteratif menggunakan struktur perulangan seperti while atau for. Menurut Skiena (2008), pendekatan iteratif memiliki kelebihan dalam hal efisiensi penggunaan memori karena tidak melibatkan pemanggilan fungsi secara berulang.</w:t>
      </w:r>
    </w:p>
    <w:p>
      <w:pPr>
        <w:pStyle w:val="Heading2"/>
        <w:jc w:val="left"/>
      </w:pPr>
      <w:r>
        <w:t>2.4 Pendekatan Rekursif</w:t>
      </w:r>
    </w:p>
    <w:p>
      <w:pPr>
        <w:spacing w:line="360" w:lineRule="auto"/>
        <w:ind w:firstLine="720"/>
      </w:pPr>
      <w:r>
        <w:rPr>
          <w:rFonts w:ascii="Times New Roman" w:hAnsi="Times New Roman"/>
          <w:sz w:val="24"/>
        </w:rPr>
        <w:t>Pendekatan rekursif menyelesaikan permasalahan dengan memanggil fungsi itu sendiri hingga mencapai kondisi dasar (base case). Menurut Goodrich dan Tamassia (2011), metode rekursif memiliki kelemahan berupa penggunaan memori yang lebih besar akibat adanya call stack.</w:t>
      </w:r>
    </w:p>
    <w:p>
      <w:pPr>
        <w:pStyle w:val="Heading2"/>
        <w:jc w:val="left"/>
      </w:pPr>
      <w:r>
        <w:t>2.5 Kompleksitas Waktu dan Ruang</w:t>
      </w:r>
    </w:p>
    <w:p>
      <w:pPr>
        <w:spacing w:line="360" w:lineRule="auto"/>
        <w:ind w:firstLine="720"/>
      </w:pPr>
      <w:r>
        <w:rPr>
          <w:rFonts w:ascii="Times New Roman" w:hAnsi="Times New Roman"/>
          <w:sz w:val="24"/>
        </w:rPr>
        <w:t>Kompleksitas waktu mengukur jumlah langkah yang dibutuhkan algoritma terhadap ukuran masukan, sedangkan kompleksitas ruang mengukur jumlah memori yang digunakan selama proses eksekusi (Brassard &amp; Bratley, 1996).</w:t>
      </w:r>
    </w:p>
    <w:p>
      <w:r>
        <w:br w:type="page"/>
      </w:r>
    </w:p>
    <w:p>
      <w:pPr>
        <w:pStyle w:val="Heading1"/>
        <w:jc w:val="left"/>
      </w:pPr>
      <w:r>
        <w:t>3. Metode Penelitian</w:t>
      </w:r>
    </w:p>
    <w:p>
      <w:pPr>
        <w:spacing w:line="360" w:lineRule="auto"/>
        <w:ind w:firstLine="720"/>
      </w:pPr>
      <w:r>
        <w:rPr>
          <w:rFonts w:ascii="Times New Roman" w:hAnsi="Times New Roman"/>
          <w:sz w:val="24"/>
        </w:rPr>
        <w:t>Peneliti mengimplementasikan empat variasi algoritma: KMP Iteratif, KMP Rekursif, Boyer-Moore Iteratif, dan Boyer-Moore Rekursif. Pengujian menggunakan teks random dengan berbagai ukuran input (1, 10, 20, 50, 100, 200, 500, 1000, 2000, 5000, 10000 karakter). Perbandingan dilakukan dengan mengukur running time dari masing-masing implementasi.</w:t>
      </w:r>
    </w:p>
    <w:p>
      <w:r>
        <w:br w:type="page"/>
      </w:r>
    </w:p>
    <w:p>
      <w:pPr>
        <w:pStyle w:val="Heading1"/>
        <w:jc w:val="left"/>
      </w:pPr>
      <w:r>
        <w:t>4. Pembahasan</w:t>
      </w:r>
    </w:p>
    <w:p>
      <w:pPr>
        <w:spacing w:line="360" w:lineRule="auto"/>
        <w:ind w:firstLine="720"/>
      </w:pPr>
      <w:r>
        <w:rPr>
          <w:rFonts w:ascii="Times New Roman" w:hAnsi="Times New Roman"/>
          <w:sz w:val="24"/>
        </w:rPr>
        <w:t>Operasi dasar pada algoritma pencarian pola adalah perbandingan karakter antara teks dan pattern. Berikut adalah pembahasan kompleksitas running time pada keempat implementasi.</w:t>
      </w:r>
    </w:p>
    <w:p>
      <w:pPr>
        <w:pStyle w:val="Heading2"/>
        <w:jc w:val="left"/>
      </w:pPr>
      <w:r>
        <w:t>4.1 Algoritma KMP dengan Skema Iteratif</w:t>
      </w:r>
    </w:p>
    <w:p>
      <w:r>
        <w:rPr>
          <w:b/>
          <w:sz w:val="20"/>
        </w:rPr>
        <w:t>Gambar 1. Kode Program Algoritma KMP Iteratif</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def search(text: str, pattern: str) -&gt; List[int]:</w:t>
              <w:br/>
              <w:t xml:space="preserve">    """</w:t>
              <w:br/>
              <w:t xml:space="preserve">    Mencari semua kemunculan pattern dalam text menggunakan KMP iteratif.</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n = len(text)</w:t>
              <w:br/>
              <w:t xml:space="preserve">    m = len(pattern)</w:t>
              <w:br/>
              <w:t xml:space="preserve">    results = []</w:t>
              <w:br/>
              <w:t xml:space="preserve">    </w:t>
              <w:br/>
              <w:t xml:space="preserve">    # Hitung failure function</w:t>
              <w:br/>
              <w:t xml:space="preserve">    failure = compute_failure_function(pattern)</w:t>
              <w:br/>
              <w:t xml:space="preserve">    </w:t>
              <w:br/>
              <w:t xml:space="preserve">    j = 0  # indeks di pattern</w:t>
              <w:br/>
              <w:t xml:space="preserve">    </w:t>
              <w:br/>
              <w:t xml:space="preserve">    for i in range(n):</w:t>
              <w:br/>
              <w:t xml:space="preserve">        # Mundur sampai menemukan prefix yang cocok atau j = 0</w:t>
              <w:br/>
              <w:t xml:space="preserve">        while j &gt; 0 and text[i] != pattern[j]:</w:t>
              <w:br/>
              <w:t xml:space="preserve">            j = failure[j - 1]</w:t>
              <w:br/>
              <w:t xml:space="preserve">        </w:t>
              <w:br/>
              <w:t xml:space="preserve">        # Jika karakter cocok, maju di pattern</w:t>
              <w:br/>
              <w:t xml:space="preserve">        if text[i] == pattern[j]:</w:t>
              <w:br/>
              <w:t xml:space="preserve">            j += 1</w:t>
              <w:br/>
              <w:t xml:space="preserve">        </w:t>
              <w:br/>
              <w:t xml:space="preserve">        # Jika seluruh pattern cocok</w:t>
              <w:br/>
              <w:t xml:space="preserve">        if j == m:</w:t>
              <w:br/>
              <w:t xml:space="preserve">            results.append(i - m + 1)</w:t>
              <w:br/>
              <w:t xml:space="preserve">            j = failure[j - 1]  # Lanjut mencari kemunculan berikutnya</w:t>
              <w:br/>
              <w:t xml:space="preserve">    </w:t>
              <w:br/>
              <w:t xml:space="preserve">    return results</w:t>
              <w:br/>
            </w:r>
          </w:p>
        </w:tc>
      </w:tr>
    </w:tbl>
    <w:p/>
    <w:p>
      <w:pPr>
        <w:spacing w:line="360" w:lineRule="auto"/>
        <w:ind w:firstLine="720"/>
      </w:pPr>
      <w:r>
        <w:rPr>
          <w:rFonts w:ascii="Times New Roman" w:hAnsi="Times New Roman"/>
          <w:sz w:val="24"/>
        </w:rPr>
        <w:t>Algoritma KMP iteratif menggunakan compute_failure_function dan search. Kompleksitas waktu adalah O(n + m), di mana n adalah panjang teks dan m adalah panjang pattern.</w:t>
      </w:r>
    </w:p>
    <w:p>
      <w:pPr>
        <w:pStyle w:val="Heading2"/>
        <w:jc w:val="left"/>
      </w:pPr>
      <w:r>
        <w:t>4.2 Algoritma KMP dengan Skema Rekursif</w:t>
      </w:r>
    </w:p>
    <w:p>
      <w:r>
        <w:rPr>
          <w:b/>
          <w:sz w:val="20"/>
        </w:rPr>
        <w:t>Gambar 2. Kode Program Algoritma KMP Rekursif</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def search_recursive(text: str, pattern: str, t_idx: int, p_idx: int,</w:t>
              <w:br/>
              <w:t xml:space="preserve">                     failure: List[int], results: List[int]) -&gt; List[int]:</w:t>
              <w:br/>
              <w:t xml:space="preserve">    """</w:t>
              <w:br/>
              <w:t xml:space="preserve">    Pencarian KMP menggunakan rekursi.</w:t>
              <w:br/>
              <w:t xml:space="preserve">    </w:t>
              <w:br/>
              <w:t xml:space="preserve">    Args:</w:t>
              <w:br/>
              <w:t xml:space="preserve">        text: Teks utama</w:t>
              <w:br/>
              <w:t xml:space="preserve">        pattern: Pola yang dicari</w:t>
              <w:br/>
              <w:t xml:space="preserve">        t_idx: Indeks saat ini di text</w:t>
              <w:br/>
              <w:t xml:space="preserve">        p_idx: Indeks saat ini di pattern</w:t>
              <w:br/>
              <w:t xml:space="preserve">        failure: Failure function</w:t>
              <w:br/>
              <w:t xml:space="preserve">        results: List untuk menyimpan hasil</w:t>
              <w:br/>
              <w:t xml:space="preserve">        </w:t>
              <w:br/>
              <w:t xml:space="preserve">    Returns:</w:t>
              <w:br/>
              <w:t xml:space="preserve">        List indeks di mana pattern ditemukan</w:t>
              <w:br/>
              <w:t xml:space="preserve">    """</w:t>
              <w:br/>
              <w:t xml:space="preserve">    n = len(text)</w:t>
              <w:br/>
              <w:t xml:space="preserve">    m = len(pattern)</w:t>
              <w:br/>
              <w:t xml:space="preserve">    </w:t>
              <w:br/>
              <w:t xml:space="preserve">    # Base case: sudah selesai memproses text</w:t>
              <w:br/>
              <w:t xml:space="preserve">    if t_idx &gt;= n:</w:t>
              <w:br/>
              <w:t xml:space="preserve">        return results</w:t>
              <w:br/>
              <w:t xml:space="preserve">    </w:t>
              <w:br/>
              <w:t xml:space="preserve">    # Jika karakter cocok</w:t>
              <w:br/>
              <w:t xml:space="preserve">    if text[t_idx] == pattern[p_idx]:</w:t>
              <w:br/>
              <w:t xml:space="preserve">        # Jika seluruh pattern cocok</w:t>
              <w:br/>
              <w:t xml:space="preserve">        if p_idx == m - 1:</w:t>
              <w:br/>
              <w:t xml:space="preserve">            results.append(t_idx - m + 1)</w:t>
              <w:br/>
              <w:t xml:space="preserve">            # Lanjut mencari dengan menggunakan failure function</w:t>
              <w:br/>
              <w:t xml:space="preserve">            new_p_idx = failure[p_idx] if p_idx &gt; 0 else 0</w:t>
              <w:br/>
              <w:t xml:space="preserve">            return search_recursive(text, pattern, t_idx + 1, new_p_idx, failure, results)</w:t>
              <w:br/>
              <w:t xml:space="preserve">        else:</w:t>
              <w:br/>
              <w:t xml:space="preserve">            return search_recursive(text, pattern, t_idx + 1, p_idx + 1, failure, results)</w:t>
              <w:br/>
              <w:t xml:space="preserve">    </w:t>
              <w:br/>
              <w:t xml:space="preserve">    # Jika tidak cocok dan p_idx &gt; 0, mundur menggunakan failure function</w:t>
              <w:br/>
              <w:t xml:space="preserve">    if p_idx &gt; 0:</w:t>
              <w:br/>
              <w:t xml:space="preserve">        return search_recursive(text, pattern, t_idx, failure[p_idx - 1], failure, results)</w:t>
              <w:br/>
              <w:t xml:space="preserve">    </w:t>
              <w:br/>
              <w:t xml:space="preserve">    # Jika tidak cocok dan p_idx = 0, maju di text</w:t>
              <w:br/>
              <w:t xml:space="preserve">    return search_recursive(text, pattern, t_idx + 1, 0, failure, results)</w:t>
              <w:br/>
            </w:r>
          </w:p>
        </w:tc>
      </w:tr>
    </w:tbl>
    <w:p/>
    <w:p>
      <w:pPr>
        <w:spacing w:line="360" w:lineRule="auto"/>
        <w:ind w:firstLine="720"/>
      </w:pPr>
      <w:r>
        <w:rPr>
          <w:rFonts w:ascii="Times New Roman" w:hAnsi="Times New Roman"/>
          <w:sz w:val="24"/>
        </w:rPr>
        <w:t>Algoritma KMP rekursif menggunakan pemanggilan fungsi secara rekursif. Kompleksitas waktu sama dengan versi iteratif O(n + m), namun kompleksitas ruang lebih besar karena call stack.</w:t>
      </w:r>
    </w:p>
    <w:p>
      <w:pPr>
        <w:pStyle w:val="Heading2"/>
        <w:jc w:val="left"/>
      </w:pPr>
      <w:r>
        <w:t>4.3 Algoritma Boyer-Moore dengan Skema Iteratif</w:t>
      </w:r>
    </w:p>
    <w:p>
      <w:r>
        <w:rPr>
          <w:b/>
          <w:sz w:val="20"/>
        </w:rPr>
        <w:t>Gambar 3. Kode Program Algoritma Boyer-Moore Iteratif</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def search(text: str, pattern: str) -&gt; List[int]:</w:t>
              <w:br/>
              <w:t xml:space="preserve">    """</w:t>
              <w:br/>
              <w:t xml:space="preserve">    Mencari semua kemunculan pattern dalam text menggunakan Boyer-Moore iteratif.</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n = len(text)</w:t>
              <w:br/>
              <w:t xml:space="preserve">    m = len(pattern)</w:t>
              <w:br/>
              <w:t xml:space="preserve">    results = []</w:t>
              <w:br/>
              <w:t xml:space="preserve">    </w:t>
              <w:br/>
              <w:t xml:space="preserve">    # Hitung bad character table</w:t>
              <w:br/>
              <w:t xml:space="preserve">    bad_char = compute_bad_character_table(pattern)</w:t>
              <w:br/>
              <w:t xml:space="preserve">    </w:t>
              <w:br/>
              <w:t xml:space="preserve">    # Mulai dari posisi 0</w:t>
              <w:br/>
              <w:t xml:space="preserve">    s = 0  # shift - posisi pattern relatif terhadap text</w:t>
              <w:br/>
              <w:t xml:space="preserve">    </w:t>
              <w:br/>
              <w:t xml:space="preserve">    while s &lt;= n - m:</w:t>
              <w:br/>
              <w:t xml:space="preserve">        # Mulai pencocokan dari kanan pattern</w:t>
              <w:br/>
              <w:t xml:space="preserve">        j = m - 1</w:t>
              <w:br/>
              <w:t xml:space="preserve">        </w:t>
              <w:br/>
              <w:t xml:space="preserve">        # Cocokkan karakter dari kanan ke kiri</w:t>
              <w:br/>
              <w:t xml:space="preserve">        while j &gt;= 0 and pattern[j] == text[s + j]:</w:t>
              <w:br/>
              <w:t xml:space="preserve">            j -= 1</w:t>
              <w:br/>
              <w:t xml:space="preserve">        </w:t>
              <w:br/>
              <w:t xml:space="preserve">        # Jika pattern ditemukan (j &lt; 0 berarti semua karakter cocok)</w:t>
              <w:br/>
              <w:t xml:space="preserve">        if j &lt; 0:</w:t>
              <w:br/>
              <w:t xml:space="preserve">            results.append(s)</w:t>
              <w:br/>
              <w:t xml:space="preserve">            # Geser pattern untuk mencari kemunculan berikutnya</w:t>
              <w:br/>
              <w:t xml:space="preserve">            if s + m &lt; n:</w:t>
              <w:br/>
              <w:t xml:space="preserve">                # Geser berdasarkan karakter setelah pattern di text</w:t>
              <w:br/>
              <w:t xml:space="preserve">                s += m - bad_char.get(text[s + m], -1)</w:t>
              <w:br/>
              <w:t xml:space="preserve">            else:</w:t>
              <w:br/>
              <w:t xml:space="preserve">                s += 1</w:t>
              <w:br/>
              <w:t xml:space="preserve">        else:</w:t>
              <w:br/>
              <w:t xml:space="preserve">            # Geser pattern berdasarkan bad character rule</w:t>
              <w:br/>
              <w:t xml:space="preserve">            # Geser sehingga karakter yang tidak cocok di text</w:t>
              <w:br/>
              <w:t xml:space="preserve">            # sejajar dengan kemunculan terakhirnya di pattern</w:t>
              <w:br/>
              <w:t xml:space="preserve">            bad_char_shift = j - bad_char.get(text[s + j], -1)</w:t>
              <w:br/>
              <w:t xml:space="preserve">            s += max(1, bad_char_shift)</w:t>
              <w:br/>
              <w:t xml:space="preserve">    </w:t>
              <w:br/>
              <w:t xml:space="preserve">    return results</w:t>
              <w:br/>
            </w:r>
          </w:p>
        </w:tc>
      </w:tr>
    </w:tbl>
    <w:p/>
    <w:p>
      <w:pPr>
        <w:spacing w:line="360" w:lineRule="auto"/>
        <w:ind w:firstLine="720"/>
      </w:pPr>
      <w:r>
        <w:rPr>
          <w:rFonts w:ascii="Times New Roman" w:hAnsi="Times New Roman"/>
          <w:sz w:val="24"/>
        </w:rPr>
        <w:t>Algoritma Boyer-Moore iteratif menggunakan bad character table. Kompleksitas waktu adalah O(n/m) pada kasus terbaik dan O(n x m) pada kasus terburuk.</w:t>
      </w:r>
    </w:p>
    <w:p>
      <w:pPr>
        <w:pStyle w:val="Heading2"/>
        <w:jc w:val="left"/>
      </w:pPr>
      <w:r>
        <w:t>4.4 Algoritma Boyer-Moore dengan Skema Rekursif</w:t>
      </w:r>
    </w:p>
    <w:p>
      <w:r>
        <w:rPr>
          <w:b/>
          <w:sz w:val="20"/>
        </w:rPr>
        <w:t>Gambar 4. Kode Program Algoritma Boyer-Moore Rekursif</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def search_recursive(text: str, pattern: str, s: int, n: int, m: int,</w:t>
              <w:br/>
              <w:t xml:space="preserve">                     bad_char: Dict[str, int], results: List[int]) -&gt; List[int]:</w:t>
              <w:br/>
              <w:t xml:space="preserve">    """</w:t>
              <w:br/>
              <w:t xml:space="preserve">    Pencarian Boyer-Moore menggunakan rekursi.</w:t>
              <w:br/>
              <w:t xml:space="preserve">    </w:t>
              <w:br/>
              <w:t xml:space="preserve">    Args:</w:t>
              <w:br/>
              <w:t xml:space="preserve">        text: Teks utama</w:t>
              <w:br/>
              <w:t xml:space="preserve">        pattern: Pola yang dicari</w:t>
              <w:br/>
              <w:t xml:space="preserve">        s: Posisi shift saat ini</w:t>
              <w:br/>
              <w:t xml:space="preserve">        n: Panjang text</w:t>
              <w:br/>
              <w:t xml:space="preserve">        m: Panjang pattern</w:t>
              <w:br/>
              <w:t xml:space="preserve">        bad_char: Bad character table</w:t>
              <w:br/>
              <w:t xml:space="preserve">        results: List untuk menyimpan hasil</w:t>
              <w:br/>
              <w:t xml:space="preserve">        </w:t>
              <w:br/>
              <w:t xml:space="preserve">    Returns:</w:t>
              <w:br/>
              <w:t xml:space="preserve">        List indeks di mana pattern ditemukan</w:t>
              <w:br/>
              <w:t xml:space="preserve">    """</w:t>
              <w:br/>
              <w:t xml:space="preserve">    # Base case: sudah melewati akhir text</w:t>
              <w:br/>
              <w:t xml:space="preserve">    if s &gt; n - m:</w:t>
              <w:br/>
              <w:t xml:space="preserve">        return results</w:t>
              <w:br/>
              <w:t xml:space="preserve">    </w:t>
              <w:br/>
              <w:t xml:space="preserve">    # Cocokkan pattern dari kanan ke kiri</w:t>
              <w:br/>
              <w:t xml:space="preserve">    j = match_pattern_recursive(text, pattern, s, m - 1)</w:t>
              <w:br/>
              <w:t xml:space="preserve">    </w:t>
              <w:br/>
              <w:t xml:space="preserve">    # Jika pattern ditemukan (j == -1 berarti semua karakter cocok)</w:t>
              <w:br/>
              <w:t xml:space="preserve">    if j &lt; 0:</w:t>
              <w:br/>
              <w:t xml:space="preserve">        results.append(s)</w:t>
              <w:br/>
              <w:t xml:space="preserve">        # Hitung shift untuk kemunculan berikutnya</w:t>
              <w:br/>
              <w:t xml:space="preserve">        if s + m &lt; n:</w:t>
              <w:br/>
              <w:t xml:space="preserve">            next_shift = m - bad_char.get(text[s + m], -1)</w:t>
              <w:br/>
              <w:t xml:space="preserve">        else:</w:t>
              <w:br/>
              <w:t xml:space="preserve">            next_shift = 1</w:t>
              <w:br/>
              <w:t xml:space="preserve">        return search_recursive(text, pattern, s + next_shift, n, m, bad_char, results)</w:t>
              <w:br/>
              <w:t xml:space="preserve">    </w:t>
              <w:br/>
              <w:t xml:space="preserve">    # Hitung shift berdasarkan bad character rule</w:t>
              <w:br/>
              <w:t xml:space="preserve">    bad_char_shift = j - bad_char.get(text[s + j], -1)</w:t>
              <w:br/>
              <w:t xml:space="preserve">    next_shift = max(1, bad_char_shift)</w:t>
              <w:br/>
              <w:t xml:space="preserve">    </w:t>
              <w:br/>
              <w:t xml:space="preserve">    return search_recursive(text, pattern, s + next_shift, n, m, bad_char, results)</w:t>
              <w:br/>
            </w:r>
          </w:p>
        </w:tc>
      </w:tr>
    </w:tbl>
    <w:p/>
    <w:p>
      <w:pPr>
        <w:spacing w:line="360" w:lineRule="auto"/>
        <w:ind w:firstLine="720"/>
      </w:pPr>
      <w:r>
        <w:rPr>
          <w:rFonts w:ascii="Times New Roman" w:hAnsi="Times New Roman"/>
          <w:sz w:val="24"/>
        </w:rPr>
        <w:t>Algoritma Boyer-Moore rekursif mengimplementasikan logika yang sama dengan versi iteratif menggunakan pemanggilan fungsi rekursif.</w:t>
      </w:r>
    </w:p>
    <w:p>
      <w:pPr>
        <w:pStyle w:val="Heading2"/>
        <w:jc w:val="left"/>
      </w:pPr>
      <w:r>
        <w:t>4.5 Analisis Kompleksitas</w:t>
      </w:r>
    </w:p>
    <w:p>
      <w:pPr>
        <w:spacing w:line="360" w:lineRule="auto"/>
        <w:ind w:firstLine="720"/>
      </w:pPr>
      <w:r>
        <w:rPr>
          <w:rFonts w:ascii="Times New Roman" w:hAnsi="Times New Roman"/>
          <w:sz w:val="24"/>
        </w:rPr>
        <w:t>Berdasarkan analisis:</w:t>
        <w:br/>
        <w:t>1. KMP Iteratif: T(n) = O(n + m), Space = O(m)</w:t>
        <w:br/>
        <w:t>2. KMP Rekursif: T(n) = O(n + m), Space = O(n + m)</w:t>
        <w:br/>
        <w:t>3. Boyer-Moore Iteratif: T(n) = O(n/m) best case, O(nm) worst case, Space = O(k)</w:t>
        <w:br/>
        <w:t>4. Boyer-Moore Rekursif: T(n) = O(n/m) best case, O(nm) worst case, Space = O(n/m + k)</w:t>
        <w:br/>
        <w:br/>
        <w:t>Pendekatan iteratif lebih efisien dalam penggunaan memori karena tidak memerlukan call stack.</w:t>
      </w:r>
    </w:p>
    <w:p>
      <w:r>
        <w:br w:type="page"/>
      </w:r>
    </w:p>
    <w:p>
      <w:pPr>
        <w:pStyle w:val="Heading2"/>
        <w:jc w:val="left"/>
      </w:pPr>
      <w:r>
        <w:t>4.6 Hasil Benchmark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t>Input Size</w:t>
            </w:r>
          </w:p>
        </w:tc>
        <w:tc>
          <w:tcPr>
            <w:tcW w:type="dxa" w:w="1728"/>
            <w:shd w:fill="D9E2F3"/>
          </w:tcPr>
          <w:p>
            <w:r>
              <w:t>KMP Iter (us)</w:t>
            </w:r>
          </w:p>
        </w:tc>
        <w:tc>
          <w:tcPr>
            <w:tcW w:type="dxa" w:w="1728"/>
            <w:shd w:fill="D9E2F3"/>
          </w:tcPr>
          <w:p>
            <w:r>
              <w:t>KMP Rec (us)</w:t>
            </w:r>
          </w:p>
        </w:tc>
        <w:tc>
          <w:tcPr>
            <w:tcW w:type="dxa" w:w="1728"/>
            <w:shd w:fill="D9E2F3"/>
          </w:tcPr>
          <w:p>
            <w:r>
              <w:t>BM Iter (us)</w:t>
            </w:r>
          </w:p>
        </w:tc>
        <w:tc>
          <w:tcPr>
            <w:tcW w:type="dxa" w:w="1728"/>
            <w:shd w:fill="D9E2F3"/>
          </w:tcPr>
          <w:p>
            <w:r>
              <w:t>BM Rec (us)</w:t>
            </w:r>
          </w:p>
        </w:tc>
      </w:tr>
      <w:tr>
        <w:tc>
          <w:tcPr>
            <w:tcW w:type="dxa" w:w="1728"/>
          </w:tcPr>
          <w:p>
            <w:r>
              <w:t>1</w:t>
            </w:r>
          </w:p>
        </w:tc>
        <w:tc>
          <w:tcPr>
            <w:tcW w:type="dxa" w:w="1728"/>
          </w:tcPr>
          <w:p>
            <w:r>
              <w:t>1.20</w:t>
            </w:r>
          </w:p>
        </w:tc>
        <w:tc>
          <w:tcPr>
            <w:tcW w:type="dxa" w:w="1728"/>
          </w:tcPr>
          <w:p>
            <w:r>
              <w:t>0.88</w:t>
            </w:r>
          </w:p>
        </w:tc>
        <w:tc>
          <w:tcPr>
            <w:tcW w:type="dxa" w:w="1728"/>
          </w:tcPr>
          <w:p>
            <w:r>
              <w:t>1.14</w:t>
            </w:r>
          </w:p>
        </w:tc>
        <w:tc>
          <w:tcPr>
            <w:tcW w:type="dxa" w:w="1728"/>
          </w:tcPr>
          <w:p>
            <w:r>
              <w:t>0.68</w:t>
            </w:r>
          </w:p>
        </w:tc>
      </w:tr>
      <w:tr>
        <w:tc>
          <w:tcPr>
            <w:tcW w:type="dxa" w:w="1728"/>
          </w:tcPr>
          <w:p>
            <w:r>
              <w:t>10</w:t>
            </w:r>
          </w:p>
        </w:tc>
        <w:tc>
          <w:tcPr>
            <w:tcW w:type="dxa" w:w="1728"/>
          </w:tcPr>
          <w:p>
            <w:r>
              <w:t>3.56</w:t>
            </w:r>
          </w:p>
        </w:tc>
        <w:tc>
          <w:tcPr>
            <w:tcW w:type="dxa" w:w="1728"/>
          </w:tcPr>
          <w:p>
            <w:r>
              <w:t>11.10</w:t>
            </w:r>
          </w:p>
        </w:tc>
        <w:tc>
          <w:tcPr>
            <w:tcW w:type="dxa" w:w="1728"/>
          </w:tcPr>
          <w:p>
            <w:r>
              <w:t>5.52</w:t>
            </w:r>
          </w:p>
        </w:tc>
        <w:tc>
          <w:tcPr>
            <w:tcW w:type="dxa" w:w="1728"/>
          </w:tcPr>
          <w:p>
            <w:r>
              <w:t>13.58</w:t>
            </w:r>
          </w:p>
        </w:tc>
      </w:tr>
      <w:tr>
        <w:tc>
          <w:tcPr>
            <w:tcW w:type="dxa" w:w="1728"/>
          </w:tcPr>
          <w:p>
            <w:r>
              <w:t>20</w:t>
            </w:r>
          </w:p>
        </w:tc>
        <w:tc>
          <w:tcPr>
            <w:tcW w:type="dxa" w:w="1728"/>
          </w:tcPr>
          <w:p>
            <w:r>
              <w:t>4.02</w:t>
            </w:r>
          </w:p>
        </w:tc>
        <w:tc>
          <w:tcPr>
            <w:tcW w:type="dxa" w:w="1728"/>
          </w:tcPr>
          <w:p>
            <w:r>
              <w:t>5.00</w:t>
            </w:r>
          </w:p>
        </w:tc>
        <w:tc>
          <w:tcPr>
            <w:tcW w:type="dxa" w:w="1728"/>
          </w:tcPr>
          <w:p>
            <w:r>
              <w:t>3.10</w:t>
            </w:r>
          </w:p>
        </w:tc>
        <w:tc>
          <w:tcPr>
            <w:tcW w:type="dxa" w:w="1728"/>
          </w:tcPr>
          <w:p>
            <w:r>
              <w:t>4.90</w:t>
            </w:r>
          </w:p>
        </w:tc>
      </w:tr>
      <w:tr>
        <w:tc>
          <w:tcPr>
            <w:tcW w:type="dxa" w:w="1728"/>
          </w:tcPr>
          <w:p>
            <w:r>
              <w:t>50</w:t>
            </w:r>
          </w:p>
        </w:tc>
        <w:tc>
          <w:tcPr>
            <w:tcW w:type="dxa" w:w="1728"/>
          </w:tcPr>
          <w:p>
            <w:r>
              <w:t>6.38</w:t>
            </w:r>
          </w:p>
        </w:tc>
        <w:tc>
          <w:tcPr>
            <w:tcW w:type="dxa" w:w="1728"/>
          </w:tcPr>
          <w:p>
            <w:r>
              <w:t>11.92</w:t>
            </w:r>
          </w:p>
        </w:tc>
        <w:tc>
          <w:tcPr>
            <w:tcW w:type="dxa" w:w="1728"/>
          </w:tcPr>
          <w:p>
            <w:r>
              <w:t>3.24</w:t>
            </w:r>
          </w:p>
        </w:tc>
        <w:tc>
          <w:tcPr>
            <w:tcW w:type="dxa" w:w="1728"/>
          </w:tcPr>
          <w:p>
            <w:r>
              <w:t>4.88</w:t>
            </w:r>
          </w:p>
        </w:tc>
      </w:tr>
      <w:tr>
        <w:tc>
          <w:tcPr>
            <w:tcW w:type="dxa" w:w="1728"/>
          </w:tcPr>
          <w:p>
            <w:r>
              <w:t>100</w:t>
            </w:r>
          </w:p>
        </w:tc>
        <w:tc>
          <w:tcPr>
            <w:tcW w:type="dxa" w:w="1728"/>
          </w:tcPr>
          <w:p>
            <w:r>
              <w:t>7.46</w:t>
            </w:r>
          </w:p>
        </w:tc>
        <w:tc>
          <w:tcPr>
            <w:tcW w:type="dxa" w:w="1728"/>
          </w:tcPr>
          <w:p>
            <w:r>
              <w:t>23.78</w:t>
            </w:r>
          </w:p>
        </w:tc>
        <w:tc>
          <w:tcPr>
            <w:tcW w:type="dxa" w:w="1728"/>
          </w:tcPr>
          <w:p>
            <w:r>
              <w:t>4.14</w:t>
            </w:r>
          </w:p>
        </w:tc>
        <w:tc>
          <w:tcPr>
            <w:tcW w:type="dxa" w:w="1728"/>
          </w:tcPr>
          <w:p>
            <w:r>
              <w:t>5.32</w:t>
            </w:r>
          </w:p>
        </w:tc>
      </w:tr>
      <w:tr>
        <w:tc>
          <w:tcPr>
            <w:tcW w:type="dxa" w:w="1728"/>
          </w:tcPr>
          <w:p>
            <w:r>
              <w:t>200</w:t>
            </w:r>
          </w:p>
        </w:tc>
        <w:tc>
          <w:tcPr>
            <w:tcW w:type="dxa" w:w="1728"/>
          </w:tcPr>
          <w:p>
            <w:r>
              <w:t>12.66</w:t>
            </w:r>
          </w:p>
        </w:tc>
        <w:tc>
          <w:tcPr>
            <w:tcW w:type="dxa" w:w="1728"/>
          </w:tcPr>
          <w:p>
            <w:r>
              <w:t>44.08</w:t>
            </w:r>
          </w:p>
        </w:tc>
        <w:tc>
          <w:tcPr>
            <w:tcW w:type="dxa" w:w="1728"/>
          </w:tcPr>
          <w:p>
            <w:r>
              <w:t>5.88</w:t>
            </w:r>
          </w:p>
        </w:tc>
        <w:tc>
          <w:tcPr>
            <w:tcW w:type="dxa" w:w="1728"/>
          </w:tcPr>
          <w:p>
            <w:r>
              <w:t>7.16</w:t>
            </w:r>
          </w:p>
        </w:tc>
      </w:tr>
      <w:tr>
        <w:tc>
          <w:tcPr>
            <w:tcW w:type="dxa" w:w="1728"/>
          </w:tcPr>
          <w:p>
            <w:r>
              <w:t>500</w:t>
            </w:r>
          </w:p>
        </w:tc>
        <w:tc>
          <w:tcPr>
            <w:tcW w:type="dxa" w:w="1728"/>
          </w:tcPr>
          <w:p>
            <w:r>
              <w:t>30.74</w:t>
            </w:r>
          </w:p>
        </w:tc>
        <w:tc>
          <w:tcPr>
            <w:tcW w:type="dxa" w:w="1728"/>
          </w:tcPr>
          <w:p>
            <w:r>
              <w:t>138.42</w:t>
            </w:r>
          </w:p>
        </w:tc>
        <w:tc>
          <w:tcPr>
            <w:tcW w:type="dxa" w:w="1728"/>
          </w:tcPr>
          <w:p>
            <w:r>
              <w:t>19.36</w:t>
            </w:r>
          </w:p>
        </w:tc>
        <w:tc>
          <w:tcPr>
            <w:tcW w:type="dxa" w:w="1728"/>
          </w:tcPr>
          <w:p>
            <w:r>
              <w:t>26.38</w:t>
            </w:r>
          </w:p>
        </w:tc>
      </w:tr>
      <w:tr>
        <w:tc>
          <w:tcPr>
            <w:tcW w:type="dxa" w:w="1728"/>
          </w:tcPr>
          <w:p>
            <w:r>
              <w:t>1000</w:t>
            </w:r>
          </w:p>
        </w:tc>
        <w:tc>
          <w:tcPr>
            <w:tcW w:type="dxa" w:w="1728"/>
          </w:tcPr>
          <w:p>
            <w:r>
              <w:t>61.94</w:t>
            </w:r>
          </w:p>
        </w:tc>
        <w:tc>
          <w:tcPr>
            <w:tcW w:type="dxa" w:w="1728"/>
          </w:tcPr>
          <w:p>
            <w:r>
              <w:t>292.10</w:t>
            </w:r>
          </w:p>
        </w:tc>
        <w:tc>
          <w:tcPr>
            <w:tcW w:type="dxa" w:w="1728"/>
          </w:tcPr>
          <w:p>
            <w:r>
              <w:t>27.90</w:t>
            </w:r>
          </w:p>
        </w:tc>
        <w:tc>
          <w:tcPr>
            <w:tcW w:type="dxa" w:w="1728"/>
          </w:tcPr>
          <w:p>
            <w:r>
              <w:t>49.68</w:t>
            </w:r>
          </w:p>
        </w:tc>
      </w:tr>
      <w:tr>
        <w:tc>
          <w:tcPr>
            <w:tcW w:type="dxa" w:w="1728"/>
          </w:tcPr>
          <w:p>
            <w:r>
              <w:t>2000</w:t>
            </w:r>
          </w:p>
        </w:tc>
        <w:tc>
          <w:tcPr>
            <w:tcW w:type="dxa" w:w="1728"/>
          </w:tcPr>
          <w:p>
            <w:r>
              <w:t>121.12</w:t>
            </w:r>
          </w:p>
        </w:tc>
        <w:tc>
          <w:tcPr>
            <w:tcW w:type="dxa" w:w="1728"/>
          </w:tcPr>
          <w:p>
            <w:r>
              <w:t>539.76</w:t>
            </w:r>
          </w:p>
        </w:tc>
        <w:tc>
          <w:tcPr>
            <w:tcW w:type="dxa" w:w="1728"/>
          </w:tcPr>
          <w:p>
            <w:r>
              <w:t>97.60</w:t>
            </w:r>
          </w:p>
        </w:tc>
        <w:tc>
          <w:tcPr>
            <w:tcW w:type="dxa" w:w="1728"/>
          </w:tcPr>
          <w:p>
            <w:r>
              <w:t>162.28</w:t>
            </w:r>
          </w:p>
        </w:tc>
      </w:tr>
      <w:tr>
        <w:tc>
          <w:tcPr>
            <w:tcW w:type="dxa" w:w="1728"/>
          </w:tcPr>
          <w:p>
            <w:r>
              <w:t>5000</w:t>
            </w:r>
          </w:p>
        </w:tc>
        <w:tc>
          <w:tcPr>
            <w:tcW w:type="dxa" w:w="1728"/>
          </w:tcPr>
          <w:p>
            <w:r>
              <w:t>332.12</w:t>
            </w:r>
          </w:p>
        </w:tc>
        <w:tc>
          <w:tcPr>
            <w:tcW w:type="dxa" w:w="1728"/>
          </w:tcPr>
          <w:p>
            <w:r>
              <w:t>1405.78</w:t>
            </w:r>
          </w:p>
        </w:tc>
        <w:tc>
          <w:tcPr>
            <w:tcW w:type="dxa" w:w="1728"/>
          </w:tcPr>
          <w:p>
            <w:r>
              <w:t>179.48</w:t>
            </w:r>
          </w:p>
        </w:tc>
        <w:tc>
          <w:tcPr>
            <w:tcW w:type="dxa" w:w="1728"/>
          </w:tcPr>
          <w:p>
            <w:r>
              <w:t>304.98</w:t>
            </w:r>
          </w:p>
        </w:tc>
      </w:tr>
      <w:tr>
        <w:tc>
          <w:tcPr>
            <w:tcW w:type="dxa" w:w="1728"/>
          </w:tcPr>
          <w:p>
            <w:r>
              <w:t>10000</w:t>
            </w:r>
          </w:p>
        </w:tc>
        <w:tc>
          <w:tcPr>
            <w:tcW w:type="dxa" w:w="1728"/>
          </w:tcPr>
          <w:p>
            <w:r>
              <w:t>610.56</w:t>
            </w:r>
          </w:p>
        </w:tc>
        <w:tc>
          <w:tcPr>
            <w:tcW w:type="dxa" w:w="1728"/>
          </w:tcPr>
          <w:p>
            <w:r>
              <w:t>3102.82</w:t>
            </w:r>
          </w:p>
        </w:tc>
        <w:tc>
          <w:tcPr>
            <w:tcW w:type="dxa" w:w="1728"/>
          </w:tcPr>
          <w:p>
            <w:r>
              <w:t>321.64</w:t>
            </w:r>
          </w:p>
        </w:tc>
        <w:tc>
          <w:tcPr>
            <w:tcW w:type="dxa" w:w="1728"/>
          </w:tcPr>
          <w:p>
            <w:r>
              <w:t>568.44</w:t>
            </w:r>
          </w:p>
        </w:tc>
      </w:tr>
    </w:tbl>
    <w:p/>
    <w:p>
      <w:pPr>
        <w:jc w:val="center"/>
      </w:pPr>
      <w:r>
        <w:rPr>
          <w:i/>
          <w:sz w:val="20"/>
        </w:rPr>
        <w:t>Tabel 1. Hasil Benchmark Running Time (dalam microseconds)</w:t>
      </w:r>
    </w:p>
    <w:p/>
    <w:p>
      <w:pPr>
        <w:jc w:val="center"/>
      </w:pPr>
      <w:r>
        <w:drawing>
          <wp:inline xmlns:a="http://schemas.openxmlformats.org/drawingml/2006/main" xmlns:pic="http://schemas.openxmlformats.org/drawingml/2006/picture">
            <wp:extent cx="5029200" cy="3330222"/>
            <wp:docPr id="1" name="Picture 1"/>
            <wp:cNvGraphicFramePr>
              <a:graphicFrameLocks noChangeAspect="1"/>
            </wp:cNvGraphicFramePr>
            <a:graphic>
              <a:graphicData uri="http://schemas.openxmlformats.org/drawingml/2006/picture">
                <pic:pic>
                  <pic:nvPicPr>
                    <pic:cNvPr id="0" name="comparison_all.png"/>
                    <pic:cNvPicPr/>
                  </pic:nvPicPr>
                  <pic:blipFill>
                    <a:blip r:embed="rId9"/>
                    <a:stretch>
                      <a:fillRect/>
                    </a:stretch>
                  </pic:blipFill>
                  <pic:spPr>
                    <a:xfrm>
                      <a:off x="0" y="0"/>
                      <a:ext cx="5029200" cy="3330222"/>
                    </a:xfrm>
                    <a:prstGeom prst="rect"/>
                  </pic:spPr>
                </pic:pic>
              </a:graphicData>
            </a:graphic>
          </wp:inline>
        </w:drawing>
      </w:r>
    </w:p>
    <w:p>
      <w:pPr>
        <w:jc w:val="center"/>
      </w:pPr>
      <w:r>
        <w:rPr>
          <w:i/>
          <w:sz w:val="20"/>
        </w:rPr>
        <w:t>Gambar 5. Grafik Perbandingan Running Time Keempat Algoritma</w:t>
      </w:r>
    </w:p>
    <w:p>
      <w:r>
        <w:br w:type="page"/>
      </w:r>
    </w:p>
    <w:p>
      <w:pPr>
        <w:pStyle w:val="Heading1"/>
        <w:jc w:val="left"/>
      </w:pPr>
      <w:r>
        <w:t>5. Kesimpulan</w:t>
      </w:r>
    </w:p>
    <w:p>
      <w:pPr>
        <w:spacing w:line="360" w:lineRule="auto"/>
        <w:ind w:firstLine="720"/>
      </w:pPr>
      <w:r>
        <w:rPr>
          <w:rFonts w:ascii="Times New Roman" w:hAnsi="Times New Roman"/>
          <w:sz w:val="24"/>
        </w:rPr>
        <w:t>Berdasarkan analisis dan pengujian yang telah dilakukan, dapat disimpulkan:</w:t>
        <w:br/>
        <w:br/>
        <w:t>1. Algoritma KMP menggunakan failure function untuk menghindari perbandingan karakter yang tidak perlu dengan kompleksitas waktu O(n + m).</w:t>
        <w:br/>
        <w:br/>
        <w:t>2. Algoritma Boyer-Moore melakukan pencocokan dari kanan ke kiri menggunakan bad character rule dengan kompleksitas waktu O(n/m) pada kasus terbaik.</w:t>
        <w:br/>
        <w:br/>
        <w:t>3. Kedua algoritma dapat diimplementasikan dengan pendekatan iteratif dan rekursif. Pendekatan iteratif lebih efisien dalam penggunaan memori.</w:t>
        <w:br/>
        <w:br/>
        <w:t>4. Berdasarkan hasil benchmark, keempat implementasi menunjukkan pertumbuhan running time yang relatif linier terhadap ukuran input.</w:t>
        <w:br/>
        <w:br/>
        <w:t>5. Untuk aplikasi praktis dengan input berukuran besar, pendekatan iteratif lebih disarankan karena tidak memiliki risiko stack overflow.</w:t>
        <w:br/>
        <w:br/>
        <w:t>6. Pemilihan antara KMP dan Boyer-Moore bergantung pada karakteristik penggunaan. Boyer-Moore cenderung lebih cepat untuk pattern yang panjang.</w:t>
      </w:r>
    </w:p>
    <w:p>
      <w:r>
        <w:br w:type="page"/>
      </w:r>
    </w:p>
    <w:p>
      <w:pPr>
        <w:pStyle w:val="Heading1"/>
        <w:jc w:val="left"/>
      </w:pPr>
      <w:r>
        <w:t>Daftar Pustaka</w:t>
      </w:r>
    </w:p>
    <w:p>
      <w:pPr>
        <w:pStyle w:val="ListBullet"/>
      </w:pPr>
      <w:r>
        <w:rPr>
          <w:sz w:val="22"/>
        </w:rPr>
        <w:t>Cormen, T. H., et al. (2009). Introduction to Algorithms (3rd ed.). MIT Press.</w:t>
      </w:r>
    </w:p>
    <w:p>
      <w:pPr>
        <w:pStyle w:val="ListBullet"/>
      </w:pPr>
      <w:r>
        <w:rPr>
          <w:sz w:val="22"/>
        </w:rPr>
        <w:t>Knuth, D. E., Morris, J. H., &amp; Pratt, V. R. (1977). Fast pattern matching in strings. SIAM Journal on Computing, 6(2), 323-350.</w:t>
      </w:r>
    </w:p>
    <w:p>
      <w:pPr>
        <w:pStyle w:val="ListBullet"/>
      </w:pPr>
      <w:r>
        <w:rPr>
          <w:sz w:val="22"/>
        </w:rPr>
        <w:t>Boyer, R. S., &amp; Moore, J. S. (1977). A fast string searching algorithm. Communications of the ACM, 20(10), 762-772.</w:t>
      </w:r>
    </w:p>
    <w:p>
      <w:pPr>
        <w:pStyle w:val="ListBullet"/>
      </w:pPr>
      <w:r>
        <w:rPr>
          <w:sz w:val="22"/>
        </w:rPr>
        <w:t>Skiena, S. S. (2008). The Algorithm Design Manual (2nd ed.). Springer.</w:t>
      </w:r>
    </w:p>
    <w:p>
      <w:pPr>
        <w:pStyle w:val="ListBullet"/>
      </w:pPr>
      <w:r>
        <w:rPr>
          <w:sz w:val="22"/>
        </w:rPr>
        <w:t>Goodrich, M. T., &amp; Tamassia, R. (2011). Data Structures and Algorithms in Java (5th ed.). John Wiley &amp; Sons.</w:t>
      </w:r>
    </w:p>
    <w:p>
      <w:pPr>
        <w:pStyle w:val="ListBullet"/>
      </w:pPr>
      <w:r>
        <w:rPr>
          <w:sz w:val="22"/>
        </w:rPr>
        <w:t>Brassard, G., &amp; Bratley, P. (1996). Fundamentals of Algorithmics. Prentice Hall.</w:t>
      </w:r>
    </w:p>
    <w:p>
      <w:r>
        <w:br w:type="page"/>
      </w:r>
    </w:p>
    <w:p>
      <w:pPr>
        <w:pStyle w:val="Heading1"/>
        <w:jc w:val="left"/>
      </w:pPr>
      <w:r>
        <w:t>Lampiran - Source Code Lengkap</w:t>
      </w:r>
    </w:p>
    <w:p>
      <w:pPr>
        <w:pStyle w:val="Heading2"/>
        <w:jc w:val="left"/>
      </w:pPr>
      <w:r>
        <w:t>A.1 KMP Iterative</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w:t>
              <w:br/>
              <w:t>KMP (Knuth-Morris-Pratt) Algorithm - Iterative Version</w:t>
              <w:br/>
              <w:t>"""</w:t>
              <w:br/>
              <w:t>from typing import List</w:t>
              <w:br/>
              <w:br/>
              <w:br/>
              <w:t>def compute_failure_function(pattern: str) -&gt; List[int]:</w:t>
              <w:br/>
              <w:t xml:space="preserve">    """</w:t>
              <w:br/>
              <w:t xml:space="preserve">    Menghitung failure function (prefix table) menggunakan loop.</w:t>
              <w:br/>
              <w:t xml:space="preserve">    </w:t>
              <w:br/>
              <w:t xml:space="preserve">    failure[i] = panjang prefix terpanjang dari pattern[0:i+1] </w:t>
              <w:br/>
              <w:t xml:space="preserve">                 yang juga merupakan suffix</w:t>
              <w:br/>
              <w:t xml:space="preserve">    """</w:t>
              <w:br/>
              <w:t xml:space="preserve">    m = len(pattern)</w:t>
              <w:br/>
              <w:t xml:space="preserve">    if m == 0:</w:t>
              <w:br/>
              <w:t xml:space="preserve">        return []</w:t>
              <w:br/>
              <w:t xml:space="preserve">    </w:t>
              <w:br/>
              <w:t xml:space="preserve">    failure = [0] * m</w:t>
              <w:br/>
              <w:t xml:space="preserve">    j = 0  # panjang prefix yang cocok</w:t>
              <w:br/>
              <w:t xml:space="preserve">    </w:t>
              <w:br/>
              <w:t xml:space="preserve">    for i in range(1, m):</w:t>
              <w:br/>
              <w:t xml:space="preserve">        # Mundur sampai menemukan prefix yang cocok atau j = 0</w:t>
              <w:br/>
              <w:t xml:space="preserve">        while j &gt; 0 and pattern[i] != pattern[j]:</w:t>
              <w:br/>
              <w:t xml:space="preserve">            j = failure[j - 1]</w:t>
              <w:br/>
              <w:t xml:space="preserve">        </w:t>
              <w:br/>
              <w:t xml:space="preserve">        # Jika karakter cocok, tambah panjang prefix</w:t>
              <w:br/>
              <w:t xml:space="preserve">        if pattern[i] == pattern[j]:</w:t>
              <w:br/>
              <w:t xml:space="preserve">            j += 1</w:t>
              <w:br/>
              <w:t xml:space="preserve">        </w:t>
              <w:br/>
              <w:t xml:space="preserve">        failure[i] = j</w:t>
              <w:br/>
              <w:t xml:space="preserve">    </w:t>
              <w:br/>
              <w:t xml:space="preserve">    return failure</w:t>
              <w:br/>
              <w:br/>
              <w:br/>
              <w:t>def search(text: str, pattern: str) -&gt; List[int]:</w:t>
              <w:br/>
              <w:t xml:space="preserve">    """</w:t>
              <w:br/>
              <w:t xml:space="preserve">    Mencari semua kemunculan pattern dalam text menggunakan KMP iteratif.</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n = len(text)</w:t>
              <w:br/>
              <w:t xml:space="preserve">    m = len(pattern)</w:t>
              <w:br/>
              <w:t xml:space="preserve">    results = []</w:t>
              <w:br/>
              <w:t xml:space="preserve">    </w:t>
              <w:br/>
              <w:t xml:space="preserve">    # Hitung failure function</w:t>
              <w:br/>
              <w:t xml:space="preserve">    failure = compute_failure_function(pattern)</w:t>
              <w:br/>
              <w:t xml:space="preserve">    </w:t>
              <w:br/>
              <w:t xml:space="preserve">    j = 0  # indeks di pattern</w:t>
              <w:br/>
              <w:t xml:space="preserve">    </w:t>
              <w:br/>
              <w:t xml:space="preserve">    for i in range(n):</w:t>
              <w:br/>
              <w:t xml:space="preserve">        # Mundur sampai menemukan prefix yang cocok atau j = 0</w:t>
              <w:br/>
              <w:t xml:space="preserve">        while j &gt; 0 and text[i] != pattern[j]:</w:t>
              <w:br/>
              <w:t xml:space="preserve">            j = failure[j - 1]</w:t>
              <w:br/>
              <w:t xml:space="preserve">        </w:t>
              <w:br/>
              <w:t xml:space="preserve">        # Jika karakter cocok, maju di pattern</w:t>
              <w:br/>
              <w:t xml:space="preserve">        if text[i] == pattern[j]:</w:t>
              <w:br/>
              <w:t xml:space="preserve">            j += 1</w:t>
              <w:br/>
              <w:t xml:space="preserve">        </w:t>
              <w:br/>
              <w:t xml:space="preserve">        # Jika seluruh pattern cocok</w:t>
              <w:br/>
              <w:t xml:space="preserve">        if j == m:</w:t>
              <w:br/>
              <w:t xml:space="preserve">            results.append(i - m + 1)</w:t>
              <w:br/>
              <w:t xml:space="preserve">            j = failure[j - 1]  # Lanjut mencari kemunculan berikutnya</w:t>
              <w:br/>
              <w:t xml:space="preserve">    </w:t>
              <w:br/>
              <w:t xml:space="preserve">    return results</w:t>
              <w:br/>
            </w:r>
          </w:p>
        </w:tc>
      </w:tr>
    </w:tbl>
    <w:p/>
    <w:p>
      <w:pPr>
        <w:pStyle w:val="Heading2"/>
        <w:jc w:val="left"/>
      </w:pPr>
      <w:r>
        <w:t>A.2 KMP Recursive</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w:t>
              <w:br/>
              <w:t>KMP (Knuth-Morris-Pratt) Algorithm - Recursive Version</w:t>
              <w:br/>
              <w:t>"""</w:t>
              <w:br/>
              <w:t>from typing import List</w:t>
              <w:br/>
              <w:t>import sys</w:t>
              <w:br/>
              <w:br/>
              <w:t># Increase recursion limit for large inputs</w:t>
              <w:br/>
              <w:t>sys.setrecursionlimit(20000)</w:t>
              <w:br/>
              <w:br/>
              <w:br/>
              <w:t xml:space="preserve">def compute_failure_function_recursive(pattern: str, i: int = 1, j: int = 0, </w:t>
              <w:br/>
              <w:t xml:space="preserve">                                        failure: List[int] = None) -&gt; List[int]:</w:t>
              <w:br/>
              <w:t xml:space="preserve">    """</w:t>
              <w:br/>
              <w:t xml:space="preserve">    Menghitung failure function menggunakan rekursi.</w:t>
              <w:br/>
              <w:t xml:space="preserve">    </w:t>
              <w:br/>
              <w:t xml:space="preserve">    Args:</w:t>
              <w:br/>
              <w:t xml:space="preserve">        pattern: Pola untuk dihitung failure function-nya</w:t>
              <w:br/>
              <w:t xml:space="preserve">        i: Indeks saat ini di pattern (dimulai dari 1)</w:t>
              <w:br/>
              <w:t xml:space="preserve">        j: Panjang prefix yang cocok saat ini</w:t>
              <w:br/>
              <w:t xml:space="preserve">        failure: List untuk menyimpan hasil</w:t>
              <w:br/>
              <w:t xml:space="preserve">        </w:t>
              <w:br/>
              <w:t xml:space="preserve">    Returns:</w:t>
              <w:br/>
              <w:t xml:space="preserve">        List failure function</w:t>
              <w:br/>
              <w:t xml:space="preserve">    """</w:t>
              <w:br/>
              <w:t xml:space="preserve">    m = len(pattern)</w:t>
              <w:br/>
              <w:t xml:space="preserve">    </w:t>
              <w:br/>
              <w:t xml:space="preserve">    # Initialize failure array on first call</w:t>
              <w:br/>
              <w:t xml:space="preserve">    if failure is None:</w:t>
              <w:br/>
              <w:t xml:space="preserve">        if m == 0:</w:t>
              <w:br/>
              <w:t xml:space="preserve">            return []</w:t>
              <w:br/>
              <w:t xml:space="preserve">        failure = [0] * m</w:t>
              <w:br/>
              <w:t xml:space="preserve">    </w:t>
              <w:br/>
              <w:t xml:space="preserve">    # Base case: sudah selesai memproses semua karakter</w:t>
              <w:br/>
              <w:t xml:space="preserve">    if i &gt;= m:</w:t>
              <w:br/>
              <w:t xml:space="preserve">        return failure</w:t>
              <w:br/>
              <w:t xml:space="preserve">    </w:t>
              <w:br/>
              <w:t xml:space="preserve">    # Jika karakter cocok</w:t>
              <w:br/>
              <w:t xml:space="preserve">    if pattern[i] == pattern[j]:</w:t>
              <w:br/>
              <w:t xml:space="preserve">        failure[i] = j + 1</w:t>
              <w:br/>
              <w:t xml:space="preserve">        return compute_failure_function_recursive(pattern, i + 1, j + 1, failure)</w:t>
              <w:br/>
              <w:t xml:space="preserve">    </w:t>
              <w:br/>
              <w:t xml:space="preserve">    # Jika tidak cocok dan j &gt; 0, mundur</w:t>
              <w:br/>
              <w:t xml:space="preserve">    if j &gt; 0:</w:t>
              <w:br/>
              <w:t xml:space="preserve">        return compute_failure_function_recursive(pattern, i, failure[j - 1], failure)</w:t>
              <w:br/>
              <w:t xml:space="preserve">    </w:t>
              <w:br/>
              <w:t xml:space="preserve">    # Jika tidak cocok dan j = 0</w:t>
              <w:br/>
              <w:t xml:space="preserve">    failure[i] = 0</w:t>
              <w:br/>
              <w:t xml:space="preserve">    return compute_failure_function_recursive(pattern, i + 1, 0, failure)</w:t>
              <w:br/>
              <w:br/>
              <w:br/>
              <w:t>def search_recursive(text: str, pattern: str, t_idx: int, p_idx: int,</w:t>
              <w:br/>
              <w:t xml:space="preserve">                     failure: List[int], results: List[int]) -&gt; List[int]:</w:t>
              <w:br/>
              <w:t xml:space="preserve">    """</w:t>
              <w:br/>
              <w:t xml:space="preserve">    Pencarian KMP menggunakan rekursi.</w:t>
              <w:br/>
              <w:t xml:space="preserve">    </w:t>
              <w:br/>
              <w:t xml:space="preserve">    Args:</w:t>
              <w:br/>
              <w:t xml:space="preserve">        text: Teks utama</w:t>
              <w:br/>
              <w:t xml:space="preserve">        pattern: Pola yang dicari</w:t>
              <w:br/>
              <w:t xml:space="preserve">        t_idx: Indeks saat ini di text</w:t>
              <w:br/>
              <w:t xml:space="preserve">        p_idx: Indeks saat ini di pattern</w:t>
              <w:br/>
              <w:t xml:space="preserve">        failure: Failure function</w:t>
              <w:br/>
              <w:t xml:space="preserve">        results: List untuk menyimpan hasil</w:t>
              <w:br/>
              <w:t xml:space="preserve">        </w:t>
              <w:br/>
              <w:t xml:space="preserve">    Returns:</w:t>
              <w:br/>
              <w:t xml:space="preserve">        List indeks di mana pattern ditemukan</w:t>
              <w:br/>
              <w:t xml:space="preserve">    """</w:t>
              <w:br/>
              <w:t xml:space="preserve">    n = len(text)</w:t>
              <w:br/>
              <w:t xml:space="preserve">    m = len(pattern)</w:t>
              <w:br/>
              <w:t xml:space="preserve">    </w:t>
              <w:br/>
              <w:t xml:space="preserve">    # Base case: sudah selesai memproses text</w:t>
              <w:br/>
              <w:t xml:space="preserve">    if t_idx &gt;= n:</w:t>
              <w:br/>
              <w:t xml:space="preserve">        return results</w:t>
              <w:br/>
              <w:t xml:space="preserve">    </w:t>
              <w:br/>
              <w:t xml:space="preserve">    # Jika karakter cocok</w:t>
              <w:br/>
              <w:t xml:space="preserve">    if text[t_idx] == pattern[p_idx]:</w:t>
              <w:br/>
              <w:t xml:space="preserve">        # Jika seluruh pattern cocok</w:t>
              <w:br/>
              <w:t xml:space="preserve">        if p_idx == m - 1:</w:t>
              <w:br/>
              <w:t xml:space="preserve">            results.append(t_idx - m + 1)</w:t>
              <w:br/>
              <w:t xml:space="preserve">            # Lanjut mencari dengan menggunakan failure function</w:t>
              <w:br/>
              <w:t xml:space="preserve">            new_p_idx = failure[p_idx] if p_idx &gt; 0 else 0</w:t>
              <w:br/>
              <w:t xml:space="preserve">            return search_recursive(text, pattern, t_idx + 1, new_p_idx, failure, results)</w:t>
              <w:br/>
              <w:t xml:space="preserve">        else:</w:t>
              <w:br/>
              <w:t xml:space="preserve">            return search_recursive(text, pattern, t_idx + 1, p_idx + 1, failure, results)</w:t>
              <w:br/>
              <w:t xml:space="preserve">    </w:t>
              <w:br/>
              <w:t xml:space="preserve">    # Jika tidak cocok dan p_idx &gt; 0, mundur menggunakan failure function</w:t>
              <w:br/>
              <w:t xml:space="preserve">    if p_idx &gt; 0:</w:t>
              <w:br/>
              <w:t xml:space="preserve">        return search_recursive(text, pattern, t_idx, failure[p_idx - 1], failure, results)</w:t>
              <w:br/>
              <w:t xml:space="preserve">    </w:t>
              <w:br/>
              <w:t xml:space="preserve">    # Jika tidak cocok dan p_idx = 0, maju di text</w:t>
              <w:br/>
              <w:t xml:space="preserve">    return search_recursive(text, pattern, t_idx + 1, 0, failure, results)</w:t>
              <w:br/>
              <w:br/>
              <w:br/>
              <w:t>def search(text: str, pattern: str) -&gt; List[int]:</w:t>
              <w:br/>
              <w:t xml:space="preserve">    """</w:t>
              <w:br/>
              <w:t xml:space="preserve">    Wrapper function untuk interface konsisten.</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 Hitung failure function secara rekursif</w:t>
              <w:br/>
              <w:t xml:space="preserve">    failure = compute_failure_function_recursive(pattern)</w:t>
              <w:br/>
              <w:t xml:space="preserve">    </w:t>
              <w:br/>
              <w:t xml:space="preserve">    # Cari pattern secara rekursif</w:t>
              <w:br/>
              <w:t xml:space="preserve">    return search_recursive(text, pattern, 0, 0, failure, [])</w:t>
              <w:br/>
            </w:r>
          </w:p>
        </w:tc>
      </w:tr>
    </w:tbl>
    <w:p/>
    <w:p>
      <w:pPr>
        <w:pStyle w:val="Heading2"/>
        <w:jc w:val="left"/>
      </w:pPr>
      <w:r>
        <w:t>A.3 Boyer-Moore Iterative</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w:t>
              <w:br/>
              <w:t>Boyer-Moore Algorithm - Iterative Version</w:t>
              <w:br/>
              <w:t>Menggunakan Bad Character Rule</w:t>
              <w:br/>
              <w:t>"""</w:t>
              <w:br/>
              <w:t>from typing import List, Dict</w:t>
              <w:br/>
              <w:br/>
              <w:br/>
              <w:t>def compute_bad_character_table(pattern: str) -&gt; Dict[str, int]:</w:t>
              <w:br/>
              <w:t xml:space="preserve">    """</w:t>
              <w:br/>
              <w:t xml:space="preserve">    Menghitung bad character table menggunakan loop.</w:t>
              <w:br/>
              <w:t xml:space="preserve">    </w:t>
              <w:br/>
              <w:t xml:space="preserve">    Untuk setiap karakter dalam pattern, simpan posisi terakhir kemunculannya.</w:t>
              <w:br/>
              <w:t xml:space="preserve">    </w:t>
              <w:br/>
              <w:t xml:space="preserve">    Args:</w:t>
              <w:br/>
              <w:t xml:space="preserve">        pattern: Pola untuk dihitung bad character table-nya</w:t>
              <w:br/>
              <w:t xml:space="preserve">        </w:t>
              <w:br/>
              <w:t xml:space="preserve">    Returns:</w:t>
              <w:br/>
              <w:t xml:space="preserve">        Dictionary mapping karakter ke posisi terakhirnya di pattern</w:t>
              <w:br/>
              <w:t xml:space="preserve">    """</w:t>
              <w:br/>
              <w:t xml:space="preserve">    bad_char = {}</w:t>
              <w:br/>
              <w:t xml:space="preserve">    m = len(pattern)</w:t>
              <w:br/>
              <w:t xml:space="preserve">    </w:t>
              <w:br/>
              <w:t xml:space="preserve">    for i in range(m):</w:t>
              <w:br/>
              <w:t xml:space="preserve">        bad_char[pattern[i]] = i</w:t>
              <w:br/>
              <w:t xml:space="preserve">    </w:t>
              <w:br/>
              <w:t xml:space="preserve">    return bad_char</w:t>
              <w:br/>
              <w:br/>
              <w:br/>
              <w:t>def search(text: str, pattern: str) -&gt; List[int]:</w:t>
              <w:br/>
              <w:t xml:space="preserve">    """</w:t>
              <w:br/>
              <w:t xml:space="preserve">    Mencari semua kemunculan pattern dalam text menggunakan Boyer-Moore iteratif.</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n = len(text)</w:t>
              <w:br/>
              <w:t xml:space="preserve">    m = len(pattern)</w:t>
              <w:br/>
              <w:t xml:space="preserve">    results = []</w:t>
              <w:br/>
              <w:t xml:space="preserve">    </w:t>
              <w:br/>
              <w:t xml:space="preserve">    # Hitung bad character table</w:t>
              <w:br/>
              <w:t xml:space="preserve">    bad_char = compute_bad_character_table(pattern)</w:t>
              <w:br/>
              <w:t xml:space="preserve">    </w:t>
              <w:br/>
              <w:t xml:space="preserve">    # Mulai dari posisi 0</w:t>
              <w:br/>
              <w:t xml:space="preserve">    s = 0  # shift - posisi pattern relatif terhadap text</w:t>
              <w:br/>
              <w:t xml:space="preserve">    </w:t>
              <w:br/>
              <w:t xml:space="preserve">    while s &lt;= n - m:</w:t>
              <w:br/>
              <w:t xml:space="preserve">        # Mulai pencocokan dari kanan pattern</w:t>
              <w:br/>
              <w:t xml:space="preserve">        j = m - 1</w:t>
              <w:br/>
              <w:t xml:space="preserve">        </w:t>
              <w:br/>
              <w:t xml:space="preserve">        # Cocokkan karakter dari kanan ke kiri</w:t>
              <w:br/>
              <w:t xml:space="preserve">        while j &gt;= 0 and pattern[j] == text[s + j]:</w:t>
              <w:br/>
              <w:t xml:space="preserve">            j -= 1</w:t>
              <w:br/>
              <w:t xml:space="preserve">        </w:t>
              <w:br/>
              <w:t xml:space="preserve">        # Jika pattern ditemukan (j &lt; 0 berarti semua karakter cocok)</w:t>
              <w:br/>
              <w:t xml:space="preserve">        if j &lt; 0:</w:t>
              <w:br/>
              <w:t xml:space="preserve">            results.append(s)</w:t>
              <w:br/>
              <w:t xml:space="preserve">            # Geser pattern untuk mencari kemunculan berikutnya</w:t>
              <w:br/>
              <w:t xml:space="preserve">            if s + m &lt; n:</w:t>
              <w:br/>
              <w:t xml:space="preserve">                # Geser berdasarkan karakter setelah pattern di text</w:t>
              <w:br/>
              <w:t xml:space="preserve">                s += m - bad_char.get(text[s + m], -1)</w:t>
              <w:br/>
              <w:t xml:space="preserve">            else:</w:t>
              <w:br/>
              <w:t xml:space="preserve">                s += 1</w:t>
              <w:br/>
              <w:t xml:space="preserve">        else:</w:t>
              <w:br/>
              <w:t xml:space="preserve">            # Geser pattern berdasarkan bad character rule</w:t>
              <w:br/>
              <w:t xml:space="preserve">            # Geser sehingga karakter yang tidak cocok di text</w:t>
              <w:br/>
              <w:t xml:space="preserve">            # sejajar dengan kemunculan terakhirnya di pattern</w:t>
              <w:br/>
              <w:t xml:space="preserve">            bad_char_shift = j - bad_char.get(text[s + j], -1)</w:t>
              <w:br/>
              <w:t xml:space="preserve">            s += max(1, bad_char_shift)</w:t>
              <w:br/>
              <w:t xml:space="preserve">    </w:t>
              <w:br/>
              <w:t xml:space="preserve">    return results</w:t>
              <w:br/>
            </w:r>
          </w:p>
        </w:tc>
      </w:tr>
    </w:tbl>
    <w:p/>
    <w:p>
      <w:pPr>
        <w:pStyle w:val="Heading2"/>
        <w:jc w:val="left"/>
      </w:pPr>
      <w:r>
        <w:t>A.4 Boyer-Moore Recursive</w:t>
      </w: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w:t>
              <w:br/>
              <w:t>Boyer-Moore Algorithm - Recursive Version</w:t>
              <w:br/>
              <w:t>Menggunakan Bad Character Rule</w:t>
              <w:br/>
              <w:t>"""</w:t>
              <w:br/>
              <w:t>from typing import List, Dict</w:t>
              <w:br/>
              <w:t>import sys</w:t>
              <w:br/>
              <w:br/>
              <w:t># Increase recursion limit for large inputs</w:t>
              <w:br/>
              <w:t>sys.setrecursionlimit(20000)</w:t>
              <w:br/>
              <w:br/>
              <w:br/>
              <w:t xml:space="preserve">def compute_bad_character_recursive(pattern: str, index: int = 0, </w:t>
              <w:br/>
              <w:t xml:space="preserve">                                     table: Dict[str, int] = None) -&gt; Dict[str, int]:</w:t>
              <w:br/>
              <w:t xml:space="preserve">    """</w:t>
              <w:br/>
              <w:t xml:space="preserve">    Menghitung bad character table menggunakan rekursi.</w:t>
              <w:br/>
              <w:t xml:space="preserve">    </w:t>
              <w:br/>
              <w:t xml:space="preserve">    Args:</w:t>
              <w:br/>
              <w:t xml:space="preserve">        pattern: Pola untuk dihitung bad character table-nya</w:t>
              <w:br/>
              <w:t xml:space="preserve">        index: Indeks saat ini di pattern</w:t>
              <w:br/>
              <w:t xml:space="preserve">        table: Dictionary untuk menyimpan hasil</w:t>
              <w:br/>
              <w:t xml:space="preserve">        </w:t>
              <w:br/>
              <w:t xml:space="preserve">    Returns:</w:t>
              <w:br/>
              <w:t xml:space="preserve">        Dictionary mapping karakter ke posisi terakhirnya di pattern</w:t>
              <w:br/>
              <w:t xml:space="preserve">    """</w:t>
              <w:br/>
              <w:t xml:space="preserve">    # Initialize table on first call</w:t>
              <w:br/>
              <w:t xml:space="preserve">    if table is None:</w:t>
              <w:br/>
              <w:t xml:space="preserve">        table = {}</w:t>
              <w:br/>
              <w:t xml:space="preserve">    </w:t>
              <w:br/>
              <w:t xml:space="preserve">    # Base case: sudah selesai memproses semua karakter</w:t>
              <w:br/>
              <w:t xml:space="preserve">    if index &gt;= len(pattern):</w:t>
              <w:br/>
              <w:t xml:space="preserve">        return table</w:t>
              <w:br/>
              <w:t xml:space="preserve">    </w:t>
              <w:br/>
              <w:t xml:space="preserve">    # Simpan posisi karakter saat ini (akan di-overwrite jika ada duplikat)</w:t>
              <w:br/>
              <w:t xml:space="preserve">    table[pattern[index]] = index</w:t>
              <w:br/>
              <w:t xml:space="preserve">    </w:t>
              <w:br/>
              <w:t xml:space="preserve">    # Rekursi ke karakter berikutnya</w:t>
              <w:br/>
              <w:t xml:space="preserve">    return compute_bad_character_recursive(pattern, index + 1, table)</w:t>
              <w:br/>
              <w:br/>
              <w:br/>
              <w:t>def match_pattern_recursive(text: str, pattern: str, s: int, j: int) -&gt; int:</w:t>
              <w:br/>
              <w:t xml:space="preserve">    """</w:t>
              <w:br/>
              <w:t xml:space="preserve">    Mencocokkan pattern dengan text secara rekursif dari kanan ke kiri.</w:t>
              <w:br/>
              <w:t xml:space="preserve">    </w:t>
              <w:br/>
              <w:t xml:space="preserve">    Args:</w:t>
              <w:br/>
              <w:t xml:space="preserve">        text: Teks utama</w:t>
              <w:br/>
              <w:t xml:space="preserve">        pattern: Pola yang dicari</w:t>
              <w:br/>
              <w:t xml:space="preserve">        s: Posisi shift saat ini</w:t>
              <w:br/>
              <w:t xml:space="preserve">        j: Indeks saat ini di pattern (dari kanan)</w:t>
              <w:br/>
              <w:t xml:space="preserve">        </w:t>
              <w:br/>
              <w:t xml:space="preserve">    Returns:</w:t>
              <w:br/>
              <w:t xml:space="preserve">        Indeks j di mana mismatch terjadi, atau -1 jika semua cocok</w:t>
              <w:br/>
              <w:t xml:space="preserve">    """</w:t>
              <w:br/>
              <w:t xml:space="preserve">    # Base case: semua karakter cocok</w:t>
              <w:br/>
              <w:t xml:space="preserve">    if j &lt; 0:</w:t>
              <w:br/>
              <w:t xml:space="preserve">        return -1</w:t>
              <w:br/>
              <w:t xml:space="preserve">    </w:t>
              <w:br/>
              <w:t xml:space="preserve">    # Jika karakter tidak cocok</w:t>
              <w:br/>
              <w:t xml:space="preserve">    if pattern[j] != text[s + j]:</w:t>
              <w:br/>
              <w:t xml:space="preserve">        return j</w:t>
              <w:br/>
              <w:t xml:space="preserve">    </w:t>
              <w:br/>
              <w:t xml:space="preserve">    # Rekursi ke karakter sebelumnya (ke kiri)</w:t>
              <w:br/>
              <w:t xml:space="preserve">    return match_pattern_recursive(text, pattern, s, j - 1)</w:t>
              <w:br/>
              <w:br/>
              <w:br/>
              <w:t>def search_recursive(text: str, pattern: str, s: int, n: int, m: int,</w:t>
              <w:br/>
              <w:t xml:space="preserve">                     bad_char: Dict[str, int], results: List[int]) -&gt; List[int]:</w:t>
              <w:br/>
              <w:t xml:space="preserve">    """</w:t>
              <w:br/>
              <w:t xml:space="preserve">    Pencarian Boyer-Moore menggunakan rekursi.</w:t>
              <w:br/>
              <w:t xml:space="preserve">    </w:t>
              <w:br/>
              <w:t xml:space="preserve">    Args:</w:t>
              <w:br/>
              <w:t xml:space="preserve">        text: Teks utama</w:t>
              <w:br/>
              <w:t xml:space="preserve">        pattern: Pola yang dicari</w:t>
              <w:br/>
              <w:t xml:space="preserve">        s: Posisi shift saat ini</w:t>
              <w:br/>
              <w:t xml:space="preserve">        n: Panjang text</w:t>
              <w:br/>
              <w:t xml:space="preserve">        m: Panjang pattern</w:t>
              <w:br/>
              <w:t xml:space="preserve">        bad_char: Bad character table</w:t>
              <w:br/>
              <w:t xml:space="preserve">        results: List untuk menyimpan hasil</w:t>
              <w:br/>
              <w:t xml:space="preserve">        </w:t>
              <w:br/>
              <w:t xml:space="preserve">    Returns:</w:t>
              <w:br/>
              <w:t xml:space="preserve">        List indeks di mana pattern ditemukan</w:t>
              <w:br/>
              <w:t xml:space="preserve">    """</w:t>
              <w:br/>
              <w:t xml:space="preserve">    # Base case: sudah melewati akhir text</w:t>
              <w:br/>
              <w:t xml:space="preserve">    if s &gt; n - m:</w:t>
              <w:br/>
              <w:t xml:space="preserve">        return results</w:t>
              <w:br/>
              <w:t xml:space="preserve">    </w:t>
              <w:br/>
              <w:t xml:space="preserve">    # Cocokkan pattern dari kanan ke kiri</w:t>
              <w:br/>
              <w:t xml:space="preserve">    j = match_pattern_recursive(text, pattern, s, m - 1)</w:t>
              <w:br/>
              <w:t xml:space="preserve">    </w:t>
              <w:br/>
              <w:t xml:space="preserve">    # Jika pattern ditemukan (j == -1 berarti semua karakter cocok)</w:t>
              <w:br/>
              <w:t xml:space="preserve">    if j &lt; 0:</w:t>
              <w:br/>
              <w:t xml:space="preserve">        results.append(s)</w:t>
              <w:br/>
              <w:t xml:space="preserve">        # Hitung shift untuk kemunculan berikutnya</w:t>
              <w:br/>
              <w:t xml:space="preserve">        if s + m &lt; n:</w:t>
              <w:br/>
              <w:t xml:space="preserve">            next_shift = m - bad_char.get(text[s + m], -1)</w:t>
              <w:br/>
              <w:t xml:space="preserve">        else:</w:t>
              <w:br/>
              <w:t xml:space="preserve">            next_shift = 1</w:t>
              <w:br/>
              <w:t xml:space="preserve">        return search_recursive(text, pattern, s + next_shift, n, m, bad_char, results)</w:t>
              <w:br/>
              <w:t xml:space="preserve">    </w:t>
              <w:br/>
              <w:t xml:space="preserve">    # Hitung shift berdasarkan bad character rule</w:t>
              <w:br/>
              <w:t xml:space="preserve">    bad_char_shift = j - bad_char.get(text[s + j], -1)</w:t>
              <w:br/>
              <w:t xml:space="preserve">    next_shift = max(1, bad_char_shift)</w:t>
              <w:br/>
              <w:t xml:space="preserve">    </w:t>
              <w:br/>
              <w:t xml:space="preserve">    return search_recursive(text, pattern, s + next_shift, n, m, bad_char, results)</w:t>
              <w:br/>
              <w:br/>
              <w:br/>
              <w:t>def search(text: str, pattern: str) -&gt; List[int]:</w:t>
              <w:br/>
              <w:t xml:space="preserve">    """</w:t>
              <w:br/>
              <w:t xml:space="preserve">    Wrapper function untuk interface konsisten.</w:t>
              <w:br/>
              <w:t xml:space="preserve">    </w:t>
              <w:br/>
              <w:t xml:space="preserve">    Args:</w:t>
              <w:br/>
              <w:t xml:space="preserve">        text: Teks utama untuk pencarian</w:t>
              <w:br/>
              <w:t xml:space="preserve">        pattern: Pola yang dicari</w:t>
              <w:br/>
              <w:t xml:space="preserve">        </w:t>
              <w:br/>
              <w:t xml:space="preserve">    Returns:</w:t>
              <w:br/>
              <w:t xml:space="preserve">        List indeks awal di mana pattern ditemukan</w:t>
              <w:br/>
              <w:t xml:space="preserve">    """</w:t>
              <w:br/>
              <w:t xml:space="preserve">    # Handle edge cases</w:t>
              <w:br/>
              <w:t xml:space="preserve">    if not pattern:</w:t>
              <w:br/>
              <w:t xml:space="preserve">        return []</w:t>
              <w:br/>
              <w:t xml:space="preserve">    if not text:</w:t>
              <w:br/>
              <w:t xml:space="preserve">        return []</w:t>
              <w:br/>
              <w:t xml:space="preserve">    if len(pattern) &gt; len(text):</w:t>
              <w:br/>
              <w:t xml:space="preserve">        return []</w:t>
              <w:br/>
              <w:t xml:space="preserve">    </w:t>
              <w:br/>
              <w:t xml:space="preserve">    n = len(text)</w:t>
              <w:br/>
              <w:t xml:space="preserve">    m = len(pattern)</w:t>
              <w:br/>
              <w:t xml:space="preserve">    </w:t>
              <w:br/>
              <w:t xml:space="preserve">    # Hitung bad character table secara rekursif</w:t>
              <w:br/>
              <w:t xml:space="preserve">    bad_char = compute_bad_character_recursive(pattern)</w:t>
              <w:br/>
              <w:t xml:space="preserve">    </w:t>
              <w:br/>
              <w:t xml:space="preserve">    # Cari pattern secara rekursif</w:t>
              <w:br/>
              <w:t xml:space="preserve">    return search_recursive(text, pattern, 0, n, m, bad_char, [])</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